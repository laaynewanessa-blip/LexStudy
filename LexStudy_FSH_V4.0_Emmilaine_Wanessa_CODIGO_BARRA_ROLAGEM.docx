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LexStudy FSH V4.0 — Código atualizado</w:t>
      </w:r>
    </w:p>
    <w:p>
      <w:r>
        <w:rPr>
          <w:b/>
        </w:rPr>
        <w:t>Versão: 4.0.0</w:t>
        <w:br/>
      </w:r>
      <w:r>
        <w:t>Atualização: barra de rolagem no menu lateral.</w:t>
        <w:br/>
      </w:r>
      <w:r>
        <w:t>Arquivo-fonte: LexStudy_FSH_V4.0_Emmilaine_Wanessa.user.js</w:t>
      </w:r>
    </w:p>
    <w:p>
      <w:r>
        <w:t>Código completo:</w:t>
      </w:r>
    </w:p>
    <w:p>
      <w:pPr>
        <w:spacing w:after="0"/>
      </w:pPr>
      <w:r>
        <w:rPr>
          <w:rFonts w:ascii="Courier New" w:hAnsi="Courier New"/>
          <w:sz w:val="16"/>
        </w:rPr>
        <w:t>// ==UserScript==</w:t>
      </w:r>
    </w:p>
    <w:p>
      <w:pPr>
        <w:spacing w:after="0"/>
      </w:pPr>
      <w:r>
        <w:rPr>
          <w:rFonts w:ascii="Courier New" w:hAnsi="Courier New"/>
          <w:sz w:val="16"/>
        </w:rPr>
        <w:t>// @name         LexStudy FSH V4.0 — Emmilaine Wanessa</w:t>
      </w:r>
    </w:p>
    <w:p>
      <w:pPr>
        <w:spacing w:after="0"/>
      </w:pPr>
      <w:r>
        <w:rPr>
          <w:rFonts w:ascii="Courier New" w:hAnsi="Courier New"/>
          <w:sz w:val="16"/>
        </w:rPr>
        <w:t>// @namespace    LexStudy</w:t>
      </w:r>
    </w:p>
    <w:p>
      <w:pPr>
        <w:spacing w:after="0"/>
      </w:pPr>
      <w:r>
        <w:rPr>
          <w:rFonts w:ascii="Courier New" w:hAnsi="Courier New"/>
          <w:sz w:val="16"/>
        </w:rPr>
        <w:t>// @version      4.0.0</w:t>
      </w:r>
    </w:p>
    <w:p>
      <w:pPr>
        <w:spacing w:after="0"/>
      </w:pPr>
      <w:r>
        <w:rPr>
          <w:rFonts w:ascii="Courier New" w:hAnsi="Courier New"/>
          <w:sz w:val="16"/>
        </w:rPr>
        <w:t>// @description  Plataforma completa de estudos jurídicos FSH V4.0</w:t>
      </w:r>
    </w:p>
    <w:p>
      <w:pPr>
        <w:spacing w:after="0"/>
      </w:pPr>
      <w:r>
        <w:rPr>
          <w:rFonts w:ascii="Courier New" w:hAnsi="Courier New"/>
          <w:sz w:val="16"/>
        </w:rPr>
        <w:t>// @author       Emmilaine Wanessa</w:t>
      </w:r>
    </w:p>
    <w:p>
      <w:pPr>
        <w:spacing w:after="0"/>
      </w:pPr>
      <w:r>
        <w:rPr>
          <w:rFonts w:ascii="Courier New" w:hAnsi="Courier New"/>
          <w:sz w:val="16"/>
        </w:rPr>
        <w:t>// @match        *://*/*</w:t>
      </w:r>
    </w:p>
    <w:p>
      <w:pPr>
        <w:spacing w:after="0"/>
      </w:pPr>
      <w:r>
        <w:rPr>
          <w:rFonts w:ascii="Courier New" w:hAnsi="Courier New"/>
          <w:sz w:val="16"/>
        </w:rPr>
        <w:t>// @grant        GM_addStyle</w:t>
      </w:r>
    </w:p>
    <w:p>
      <w:pPr>
        <w:spacing w:after="0"/>
      </w:pPr>
      <w:r>
        <w:rPr>
          <w:rFonts w:ascii="Courier New" w:hAnsi="Courier New"/>
          <w:sz w:val="16"/>
        </w:rPr>
        <w:t>// @grant        GM_getValue</w:t>
      </w:r>
    </w:p>
    <w:p>
      <w:pPr>
        <w:spacing w:after="0"/>
      </w:pPr>
      <w:r>
        <w:rPr>
          <w:rFonts w:ascii="Courier New" w:hAnsi="Courier New"/>
          <w:sz w:val="16"/>
        </w:rPr>
        <w:t>// @grant        GM_setValue</w:t>
      </w:r>
    </w:p>
    <w:p>
      <w:pPr>
        <w:spacing w:after="0"/>
      </w:pPr>
      <w:r>
        <w:rPr>
          <w:rFonts w:ascii="Courier New" w:hAnsi="Courier New"/>
          <w:sz w:val="16"/>
        </w:rPr>
        <w:t>// @grant        GM_registerMenuCommand</w:t>
      </w:r>
    </w:p>
    <w:p>
      <w:pPr>
        <w:spacing w:after="0"/>
      </w:pPr>
      <w:r>
        <w:rPr>
          <w:rFonts w:ascii="Courier New" w:hAnsi="Courier New"/>
          <w:sz w:val="16"/>
        </w:rPr>
        <w:t>// @run-at       document-idle</w:t>
      </w:r>
    </w:p>
    <w:p>
      <w:pPr>
        <w:spacing w:after="0"/>
      </w:pPr>
      <w:r>
        <w:rPr>
          <w:rFonts w:ascii="Courier New" w:hAnsi="Courier New"/>
          <w:sz w:val="16"/>
        </w:rPr>
        <w:t>// ==/UserScript==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(function 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'use strict';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FSH - MEUS ESTUDOS V3.1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STORAGE = 'lexstudy_fsh_v40';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LEGACY_STORAGE = 'lexstudy_fsh_v32';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// Evita que o script seja injetado duas vezes na mesma página.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(window.__LEXSTUDY_FSH_V40__)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window.__LEXSTUDY_FSH_V40__ = true;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OFFICIAL_GRADE =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'MEDIDAS PROCESSUAIS ATÍPICAS: CAUTELARES E ESPECIAIS',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'segunda',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'19:00',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'21:45'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'DIREITO DIGITAL',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'terça',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'19:00',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'21:45'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'DIREITO PROCESSUAL PENAL RECURSA',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'quarta',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'19:00',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'21:45'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'RECUPERAÇÃO DE EMPRESAS E TÍTULOS DE CRÉDITO',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'quinta',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'19:00',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'21:45'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'TEORIA GERAL DO DIREITO TRIBUTÁRIO E FINANCEIRO',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'sexta',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'19:00',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'21:45'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'PRÁTICA JURÍDICA PENAL',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day: 'sábado',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start: '08:00',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end: '11:15'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SUBJECTS = OFFICIAL_GRADE.map(x =&gt; x.subject);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DAY_NAMES =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'domingo',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'segunda',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'terça',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'quarta',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'quinta',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'sexta',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'sábado'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DEFAULT_TARGET = 300;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uid(prefix = 'id')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prefix + '_' + Date.now() + '_'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Math.random().toString(36).slice(2, 8);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todayISO()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new Date();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y = d.getFullYear();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 = String(d.getMonth() + 1).padStart(2, '0');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 = String(d.getDate()).padStart(2, '0');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`${y}-${m}-${day}`;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dateISO(date)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new Date(date);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y = d.getFullYear();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 = String(d.getMonth() + 1).padStart(2, '0');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 = String(d.getDate()).padStart(2, '0');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`${y}-${m}-${day}`;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parseDate(value)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(!value) return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new Date(value + 'T00:00:00');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isNaN(d.getTime()) ? null : 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daysBetween(a, b)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d1 = new Date(a);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d2 = new Date(b);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d1.setHours(0, 0, 0,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d2.setHours(0, 0, 0,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Math.floor((d2 - d1) / 86400000);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escapeHTML(value)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String(value ?? '')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.replace(/&amp;/g, '&amp;amp;')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.replace(/&lt;/g, '&amp;lt;')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.replace(/&gt;/g, '&amp;gt;')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.replace(/"/g, '&amp;quot;')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.replace(/'/g, '&amp;#039;');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minutesFromSeconds(seconds)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Math.max(0, Math.floor(seconds / 60));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formatTime(seconds)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seconds = Math.max(0, Math.floor(seconds));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h = Math.floor(seconds / 3600);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 = Math.floor((seconds % 3600) / 60);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 = seconds % 60;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(h &gt;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`${String(h).padStart(2, '0')}:${String(m).padStart(2, '0')}:${String(s).padStart(2, '0')}`;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`${String(m).padStart(2, '0')}:${String(s).padStart(2, '0')}`;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defaultState()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weeklySubjectMinutes = {};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SUBJECTS.forEach(subject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weeklySubjectMinutes[subject] = 50;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sessions: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reviews: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lessons: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notebookEntries: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questionAttempts: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agenda: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goal: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weeklyMinutes: DEFAULT_TARGET,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dailyMinutes: 30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plan: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weeklySubjectMinutes,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exams: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assignments: []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xp: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level: 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achievements: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flashcards: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summaries: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pomodoroStats: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completed: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focusMinutes: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breakMinutes: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settings: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buttonPosition: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right: 20,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top: 120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darkMode: false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studyTimer: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active: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subject: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startedAt: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targetMinutes: 30,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mode: 'custom',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cycle: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ui: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tab: 'dashboard',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questionMode: 'all',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questionFilter: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questionSearch: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notebookFilter: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notebookSearch: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simulationSize: 10,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globalSearch: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calendarMonth: todayISO().slice(0, 7),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flashcardFilter: 'due',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flashcardReveal: {},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pomodoroMode: '25/5'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normalizeState(data)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base = defaultState();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data = data || {};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state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...data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state.sessions = Array.isArray(data.sessions) ? data.sessions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state.reviews = Array.isArray(data.reviews) ? data.reviews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state.lessons = Array.isArray(data.lessons) ? data.lessons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state.notebookEntries = Array.isArray(data.notebookEntries)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data.notebookEntries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state.questions = Array.isArray(data.questions)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data.questions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state.questionAttempts = Array.isArray(data.questionAttempts)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data.questionAttempts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state.agenda = Array.isArray(data.agenda)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data.agenda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state.goal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...base.goal,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...(data.goal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state.plan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...base.plan,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...(data.plan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state.plan.weeklySubjectMinutes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...base.plan.weeklySubjectMinutes,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...(data.plan?.weeklySubjectMinutes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state.plan.exams = Array.isArray(data.plan?.exams)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data.plan.exams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state.plan.assignments = Array.isArray(data.plan?.assignments)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 data.plan.assignments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state.flashcards = Array.isArray(data.flashcards) ? data.flashcards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state.summaries = Array.isArray(data.summaries) ? data.summaries :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state.pomodoroStats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...base.pomodoroStats,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...(data.pomodoroStats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...base.studyTimer,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...(data.studyTimer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state.settings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...base.settings,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...(data.settings || {}),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buttonPosition: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...base.settings.buttonPosition,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...(data.settings?.buttonPosition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...base.ui,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...(data.ui || {})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// Compatibilidade com versões anteriores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state.ui.questionFilter = state.ui.questionFilter || data._questionFilter ||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state.ui.notebookFilter = state.ui.notebookFilter || data._notebookFilter ||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state.ui.questionSearch = state.ui.questionSearch ||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state.ui.notebookSearch = state.ui.notebookSearch ||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loadState()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saved =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try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saved = GM_getValue(STORAGE, null);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(!saved)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saved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GM_getValue(LEGACY_STORAGE, null) 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GM_getValue('lexstudy_fsh_v30', null) 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GM_getValue('lexstudy_fsh_v20', null) 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GM_getValue('lexstudy_fsh_v19', null) 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GM_getValue('lexstudy_fsh_v18', null);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(typeof saved === 'string')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saved = JSON.parse(saved);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catch (e)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console.error('LexStudy: erro ao carregar dados', 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saved =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normalizeState(saved);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let state = loadState();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saveState()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try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updateAchievements();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GM_setValue(STORAGE, JSON.stringify(state));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catch (e)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console.error('LexStudy: erro ao salvar', 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ESTATÍSTICAS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subjectSessions(subject)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state.sessions.filter(x =&gt; x.subject === subject);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subjectMinutes(subject)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subjectSessions(subject)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.reduce((sum, x) =&gt; sum + Number(x.minutes || 0),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totalStudyMinutes()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state.sessions.reduce(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(sum, x) =&gt; sum + Number(x.minutes || 0),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weekStart(date = new Date())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new Date(date);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 = d.getDay();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diff = day === 0 ? -6 : 1 - day;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d.setDate(d.getDate() + diff);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d.setHours(0, 0, 0,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weeklyMinutes()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start = weekStart();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end = new Date(start);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end.setDate(end.getDate() + 7);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state.sessions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.filter(x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d = new Date(x.date + 'T00:00:00');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d &gt;= start &amp;&amp; d &lt; end;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.reduce((sum, x) =&gt; sum + Number(x.minutes || 0),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weeklySubjectMinutes(subject)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start = weekStart();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end = new Date(start);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end.setDate(end.getDate() + 7);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state.sessions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.filter(x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d = new Date(x.date + 'T00:00:00');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x.subject === subject &amp;&amp; d &gt;= start &amp;&amp; d &lt; end;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.reduce((sum, x) =&gt; sum + Number(x.minutes || 0),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subjectAttempts(subject)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state.questionAttempts.filter(x =&gt; x.subject === subject);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subjectAccuracy(subject)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arr = subjectAttempts(subject);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(!arr.length) return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 arr.filter(x =&gt; x.correct).length;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Math.round((correct / arr.length) * 100);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totalAccuracy()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(!state.questionAttempts.length) return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 state.questionAttempts.filter(x =&gt; x.correct).length;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Math.round(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(correct / state.questionAttempts.length) * 100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lastStudyDate(subject)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sessions = subjectSessions(subject);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(!sessions.length) return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sessions.sort((a, b)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String(b.date).localeCompare(String(a.date))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sessions[0].date;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pendingReviews(subject = null)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todayISO();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state.reviews.filter(r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(subject &amp;&amp; r.subject !== subject) return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r.dueDate &lt;= today &amp;&amp; !r.completed;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overdueReviews(subject = null)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todayISO();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state.reviews.filter(r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(subject &amp;&amp; r.subject !== subject) return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r.dueDate &lt; today &amp;&amp; !r.completed;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XP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addXP(amount, reason =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amount = Number(amount || 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(amount &lt;= 0)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state.xp += amount;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newLevel = Math.floor(state.xp / 500) + 1;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(newLevel &gt; state.level)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state.level = newLevel;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setTimeout(()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alert(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`🎉 NOVO NÍVEL!\n\nVocê chegou ao nível ${newLevel}.\n\n+${amount} XP`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 100);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levelProgress()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current = state.xp % 500;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Math.round((current / 500) * 100);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AGENDA / DATAS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addAgendaItem()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prompt('Título do compromisso:');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(!title)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date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'Data (AAAA-MM-DD):',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todayISO()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(!date)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SUBJECTS[0]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state.agenda.push({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uid('agenda'),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type: 'agenda',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completed: false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addDeadline(type)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type === 'exam'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'Nome da prova:'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'Nome do trabalho/atividade:'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(!title)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SUBJECTS[0]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date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'Data de entrega/prova (AAAA-MM-DD):',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todayISO()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(!date)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item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uid(type),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type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(type === 'exam')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state.plan.exams.push(item);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state.plan.assignments.push(item);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daysUntil(date)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parseDate(date);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(!d) return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daysBetween(new Date(), 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GRADE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todayClass()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 = DAY_NAMES[new Date().getDay()];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OFFICIAL_GRADE.find(x =&gt; x.day === day) ||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nextClass()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now = new Date();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currentDay = now.getDay();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(let offset = 0; offset &lt; 7; offset++)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dayIndex = (currentDay + offset) % 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dayName = DAY_NAMES[dayIndex];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classes = OFFICIAL_GRADE.filter(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x =&gt; x.day === dayName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for (const item of classes)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[h, m] = item.start.split(':').map(Number);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d = new Date(now);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d.setDate(now.getDate() + offset);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d.setHours(h, m, 0, 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(d &gt; now)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...item,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date: 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countdown(date)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(!date) return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diff = date - new Date();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(diff &lt;= 0) return 'agora';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totalMin = Math.floor(diff / 60000);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days = Math.floor(totalMin / 1440);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hours = Math.floor((totalMin % 1440) / 60);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mins = totalMin % 60;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(days &gt; 0) return `${days}d ${hours}h`;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(hours &gt; 0) return `${hours}h ${mins}min`;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`${mins}min`;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RECOMENDAÇÃO DE ESTUDO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getStudyRecommendation()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todayClass();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scored = SUBJECTS.map(subject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weeklyTarget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Number(state.plan.weeklySubjectMinutes[subject]) ||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studied = weeklySubjectMinutes(subject);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deficit = Math.max(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weeklyTarget - studied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last = lastStudyDate(subject);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let gap = last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daysBetween(last, new Date())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30;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reviewCount = pendingReviews(subject).length;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errors = state.questionAttempts.filter(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x =&gt; x.subject === subject &amp;&amp; !x.correct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).length;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let score =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score += deficit * 1.5;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score += gap * 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score += reviewCount * 15;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score += errors * 2;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(today &amp;&amp; today.subject === 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score += 20;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target: weeklyTarget,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studied,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deficit,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gap,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reviewCount,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errors,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score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scored.sort((a, b) =&gt; b.score - a.score);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scored[0];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recommendationReasons(item)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reasons = [];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(item.deficit &gt;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`${item.deficit} min abaixo da meta semanal`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(item.gap &gt;= 3)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`${item.gap} dias desde o último estudo`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(item.reviewCount &gt;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`${item.reviewCount} revisão(ões) pendente(s)`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(item.errors &gt;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`${item.errors} questão(ões) errada(s)`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todayClass();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(today &amp;&amp; today.subject === item.subject)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reasons.push('há aula dessa matéria hoje');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(!reasons.length)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reasons.push('boa opção para manter sua rotina');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reasons;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CRONÔMETRO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let timerInterval =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timerSeconds()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(!state.studyTimer.active)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state.studyTimer.elapsedSeconds ||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(state.studyTimer.paused)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state.studyTimer.elapsedSeconds ||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start = Number(state.studyTimer.startedAt || Date.now());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elapsed = Number(state.studyTimer.elapsedSeconds || 0)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Math.floor((Date.now() - start) / 1000);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(state.studyTimer.phase === 'break')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Math.max(0, Number(state.studyTimer.breakMinutes || 5) * 60 - elapsed);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elapsed;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startTimer(subject, targetMinutes = 30)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(state.studyTimer.active)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alert('Já existe um estudo em andamento.');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active: true,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Date.now(),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targetMinutes: Number(targetMinutes) || 30,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mode: 'custom',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cycle: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openStudyOverlay();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timerInterval = setInterval(()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updateTimerDisplay();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}, 1000);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pauseTimer()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(!state.studyTimer.active)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(!state.studyTimer.paused)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current = timerSeconds();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state.studyTimer.elapsedSeconds = timerIsPomodoroBreak()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(Number(state.studyTimer.breakMinutes || 5) * 60 - current)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current;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state.studyTimer.paused = true;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state.studyTimer.startedAt =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state.studyTimer.startedAt = Date.now();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state.studyTimer.paused =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updateTimerDisplay();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finishTimer()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(!state.studyTimer.active)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seconds = timerSeconds();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minutes = Math.floor(seconds / 60);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state.studyTimer.subject;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(minutes &lt; 1)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!confirm(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'O estudo teve menos de 1 minuto.\nDeseja finalizar mesmo assim?'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finalMinutes = Math.max(1, minutes);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state.sessions.push({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uid('session'),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minutes: finalMinutes,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seconds,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addXP(finalMinutes, 'tempo de estudo');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(minutes &gt;= 10)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createReview(subject,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active: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targetMinutes: 30,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mode: 'custom',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cycle: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(timerInterval)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clearInterval(timerInterval);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timerInterval =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closeStudyOverlay();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alert(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`✅ Estudo registrado!\n\n`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`${subject}\n`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`${finalMinutes} minutos\n`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`+${finalMinutes} XP`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cancelTimer()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(!state.studyTimer.active)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!confirm(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'Deseja cancelar este estudo?\nO tempo não será registrado.'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active: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targetMinutes: 30,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mode: 'custom',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cycle: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(timerInterval)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clearInterval(timerInterval);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timerInterval =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closeStudyOverlay();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openStudyOverlay()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overlay = document.getElementById('lex-study-overlay');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(!overlay)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overlay = document.createElement('div');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overlay.id = 'lex-study-overlay';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overlay.innerHTML =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class="lex-study-box"&gt;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class="lex-study-label"&gt;MODO ESTUDO&lt;/div&gt;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&lt;h2 id="lex-timer-subject"&gt;&lt;/h2&gt;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id="lex-timer-time"&gt;00:00&lt;/div&gt;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class="lex-progress"&gt;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id="lex-timer-progress"&gt;&lt;/div&gt;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class="lex-timer-target" id="lex-timer-target"&gt;&lt;/div&gt;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class="lex-study-actions"&gt;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 id="lex-pause-timer"&gt;⏸ PAUSAR&lt;/button&gt;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 id="lex-finish-timer"&gt;✓ FINALIZAR&lt;/button&gt;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class="lex-cancel-study" id="lex-cancel-timer"&gt;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Cancelar estudo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document.body.appendChild(overlay);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.getElementById('lex-pause-timer')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.onclick = pauseTimer;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.getElementById('lex-finish-timer')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.onclick = finishTimer;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.getElementById('lex-cancel-timer')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.onclick = cancelTimer;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overlay.style.display = 'flex';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updateTimerDisplay();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closeStudyOverlay()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overlay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document.getElementById('lex-study-overlay');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(overlay)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overlay.style.display = 'none';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updateTimerDisplay()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time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document.getElementById('lex-timer-time');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(!time)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seconds = timerSeconds();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(timerIsPomodoroBreak() &amp;&amp; seconds &lt;=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finishPomodoroBreak();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time.textContent = formatTime(seconds);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document.getElementById('lex-timer-subject');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subject.textContent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timerIsPomodoroBreak()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? `Pausa • ${state.studyTimer.subject}`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: state.studyTimer.subject;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target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timerIsPomodoroBreak()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Number(state.studyTimer.breakMinutes || 5) * 60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Number(state.studyTimer.targetMinutes || 30) * 60;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progress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Math.min(100, Math.round((seconds / target) * 100));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bar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document.getElementById('lex-timer-progress');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(bar)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bar.style.width = progress + '%';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targetEl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document.getElementById('lex-timer-target');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(targetEl)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targetEl.textContent = timerIsPomodoroBreak()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`Pausa: ${state.studyTimer.breakMinutes} min · ${100 - progress}% restante`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`Meta: ${state.studyTimer.targetMinutes} min · ${progress}%`;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pause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document.getElementById('lex-pause-timer');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(pause)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pause.textContent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state.studyTimer.paused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? '▶ CONTINUAR'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: '⏸ PAUSAR';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REVISÕES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createReview(subject, days = 1, topic =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interval = Number(days ||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due = new Date();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due.setDate(due.getDate() + 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dueDate = dateISO(due);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duplicate = state.reviews.some(r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!r.completed &amp;&amp;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r.subject === subject &amp;&amp;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r.dueDate === dueDate &amp;&amp;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String(r.topic || '') === String(topic || '')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(duplicate) return false;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state.reviews.push({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uid('review'),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topic,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dueDate,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interval,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completed: false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true;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createReviewForSubject(subject)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intervals = [1, 3, 7, 15];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created =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intervals.forEach(days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(createReview(subject, days)) created++;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alert(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`🔁 Ciclo de revisão: ${subject}\n\n`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`${created} revisão(ões) nova(s) criada(s).\n`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`Intervalos: 1, 3, 7 e 15 dias.\n\n`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(created &lt; intervals.length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'As revisões que já existiam não foram duplicadas.'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'')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completeReview(id)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review = state.reviews.find(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x =&gt; x.id === 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(!review)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review.completed = true;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review.completedDate = todayISO();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addXP(20, 'revisão');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CADERNO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addNotebookEntry()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SUBJECTS[0]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prompt('Título da anotação:');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(!title)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content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'Digite seu resumo/anotação:'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||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important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confirm('Marcar esta anotação como importante?');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state.notebookEntries.push({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uid('note'),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content,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important,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addXP(10, 'anotação');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deleteNotebook(id)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(!confirm('Excluir esta anotação?'))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state.notebookEntries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state.notebookEntries.filter(x =&gt; x.id !== id);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AULAS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addLesson()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SUBJECTS[0]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'Título da aula:'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(!title)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notes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'Observações da aula:'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||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state.lessons.push({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uid('lesson'),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notes,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addXP(10, 'aula registrada');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QUESTÕES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addQuestion()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SUBJECTS[0]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'Título da questão:'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|| 'Questão sem título';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statement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'Enunciado da questão:'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(!statement)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alternatives = {};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['A', 'B', 'C', 'D', 'E'].forEach(letter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alternatives[letter]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prompt(`Alternativa ${letter}:`) ||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(prompt(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'Resposta correta (A, B, C, D ou E):'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 || '').toUpperCase();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(!['A', 'B', 'C', 'D', 'E'].includes(correct))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alert('Resposta inválida.');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explanation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prompt('Explicação/gabarito comentado:') ||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difficulty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'Dificuldade (fácil/média/difícil):',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'média'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 || 'média';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uid('question'),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statement,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alternatives,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explanation,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difficulty,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tags: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important: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addXP(15, 'questão criada');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answerQuestion(questionId, answer)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 = state.questions.find(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x =&gt; x.id === questionId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(!q)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String(answer).toUpperCase() 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String(q.correct).toUpperCase();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state.questionAttempts.push({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uid('attempt'),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q.subject,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answer,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timestamp: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(correct)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addXP(10, 'questão correta');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addXP(3, 'questão respondida');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alert(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`✅ CORRETO!\n\n${q.explanation || ''}`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`❌ INCORRETO!\n\nResposta correta: ${q.correct}\n\n${q.explanation || ''}`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questionStats(q)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attempts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state.questionAttempts.filter(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x =&gt; x.questionId === q.id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attempts,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wrong: attempts.filter(x =&gt; !x.correct).length,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correct: attempts.filter(x =&gt; x.correct).length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deleteQuestion(id)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(!confirm('Excluir esta questão?'))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state.questions.filter(x =&gt; x.id !== id);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state.questionAttempts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state.questionAttempts.filter(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x =&gt; x.questionId !== 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toggleImportantQuestion(id)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 = state.questions.find(x =&gt; x.id === id);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(!q)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q.important = !q.important;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SIMULADO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let simulation =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startSimulation()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(!state.questions.length)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alert('Você ainda não possui questões cadastradas.');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size = Number(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'Quantidade de questões:',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String(state.ui.simulationSize || 10)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(!size || size &lt; 1)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'Matéria ou deixe vazio para todas:',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pool = state.questions.slice();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pool = pool.filter(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q.subject.toLowerCase() 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subject.toLowerCase()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(!pool.length)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alert('Nenhuma questão encontrada.');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pool.sort(() =&gt; Math.random() - 0.5);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selected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pool.slice(0, Math.min(size, pool.length));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simulation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uid('sim'),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questions: selected,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index: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answers: [],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Date.now()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answerSimulation(answer)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(!simulation)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simulation.questions[simulation.index];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(!q)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answer.toUpperCase() 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q.correct.toUpperCase();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simulation.answers.push({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questionId: q.id,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answer,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correct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(correct)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simulation.correct++;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simulation.index++;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simulation.index &gt;=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simulation.questions.length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finishSimulation();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finishSimulation()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(!simulation)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total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simulation.questions.length;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correct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simulation.correct;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accuracy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Math.round((correct / total) * 100);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wrong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total - correct;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simulationQuestions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simulation.questions.map(q =&gt; q.id);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simulationQuestions.forEach(id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answer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simulation.answers.find(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x =&gt; x.questionId === 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q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state.questions.find(x =&gt; x.id === id);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(!q || !answer)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state.questionAttempts.push({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id: uid('attempt'),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questionId: 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subject: q.subject,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answer: answer.answer,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correct: answer.correct,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simulation: true,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timestamp: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addXP(correct * 10 + wrong * 3, 'simulado');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alert(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`🏆 SIMULADO FINALIZADO!\n\n`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`Questões: ${total}\n`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`Acertos: ${correct}\n`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`Erros: ${wrong}\n` +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`Aproveitamento: ${accuracy}%`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simulation = null;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PLANEJAMENTO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editWeeklyGoal()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value = Number(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'Meta semanal de estudo em minutos:',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String(state.goal.weeklyMinutes)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(!value || value &lt; 1)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state.goal.weeklyMinutes = value;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editDailyGoal()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value = Number(prompt(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'Meta diária de estudo em minutos:',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String(state.goal.dailyMinutes || 30)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(!value || value &lt; 1)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state.goal.dailyMinutes = 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editSubjectTarget(subject)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current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state.plan.weeklySubjectMinutes[subject] ||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value = Number(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`Meta semanal para ${subject} (minutos):`,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String(current)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(isNaN(value) || value &lt; 0)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state.plan.weeklySubjectMinutes[subject]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value;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V4.0 — GAMIFICAÇÃO, POMODORO, FLASHCARDS, RESUMOS,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PESQUISA, CALENDÁRIO, BACKUP E DESEMPENHO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studyStreak()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dates = [...new Set(state.sessions.map(x =&gt; x.date))]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.sort((a, b) =&gt; String(b).localeCompare(String(a)));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(!dates.length) return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streak =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cursor = parseDate(todayISO());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(const date of dates)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 = parseDate(date);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(!d) continue;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diff = daysBetween(d, cursor);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(diff ===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streak++;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cursor.setDate(cursor.getDate() - 1);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 else if (diff &gt;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updateAchievements()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rules =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['first-session', 'Primeiro passo', 'Conclua sua primeira sessão de estudo.', 20, totalStudyMinutes() &gt;= 1],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['five-hours', '5 horas de estudo', 'Acumule 300 minutos de estudo.', 50, totalStudyMinutes() &gt;= 300],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['ten-hours', '10 horas de estudo', 'Acumule 600 minutos de estudo.', 100, totalStudyMinutes() &gt;= 600],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['ten-questions', 'Prática ativa', 'Responda 10 questões.', 50, state.questionAttempts.length &gt;= 10],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['perfect-ten', '10 acertos', 'Acerte 10 questões.', 75, state.questionAttempts.filter(x =&gt; x.correct).length &gt;= 10],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['streak-7', 'Semana consistente', 'Mantenha uma sequência de 7 dias.', 100, studyStreak() &gt;= 7],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['ten-notes', 'Caderno cheio', 'Crie 10 anotações.', 50, state.notebookEntries.length &gt;= 10],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['five-flashcards', 'Memória ativa', 'Crie 5 flashcards.', 40, state.flashcards.length &gt;= 5]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(const [id, title, description, xp, condition] of rules)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(condition &amp;&amp; !state.achievements.some(a =&gt; a.id === id))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state.achievements.push({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id, title, description, xp,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unlockedAt: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state.xp += xp;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state.level = Math.floor(state.xp / 500) + 1;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pomodoroOptions()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'25/5': { focus: 25, break: 5, label: 'Pomodoro 25/5'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'50/10': { focus: 50, break: 10, label: 'Foco 50/10'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'custom':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startPomodoro(subject, mode = state.ui.pomodoroMode, forcedFocus = null, forcedBreak = null)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options = pomodoroOptions();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focus = forcedFocus || options[mode]?.focus ||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breakMinutes = forcedBreak || options[mode]?.break ||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(!focus)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focus = Number(prompt('Tempo de foco em minutos:', '30'));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 = Number(prompt('Tempo de pausa em minutos:', '5'));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(!focus || focus &lt; 1 || !breakMinutes || breakMinutes &lt; 1)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state.ui.pomodoroMode = mode;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active: true,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Date.now(),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targetMinutes: focus,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mode,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cycle: Number(state.studyTimer.cycle || 0) + 1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openStudyOverlay();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(timerInterval) clearInterval(timerInterval);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timerInterval = setInterval(() =&gt; updateTimerDisplay(), 1000);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timerIsPomodoroBreak()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state.studyTimer.active &amp;&amp; state.studyTimer.phase === 'break';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startPomodoroBreak()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breakMinutes = Number(state.studyTimer.breakMinutes || 5);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state.studyTimer.phase = 'break';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state.studyTimer.paused =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state.studyTimer.startedAt = Date.now();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state.studyTimer.elapsedSeconds =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state.pomodoroStats.breakMinutes += breakMinutes;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updateTimerDisplay();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finishPomodoroBreak()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state.pomodoroStats.completed +=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addXP(10, 'pausa concluída');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state.studyTimer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active: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paused: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subject: '',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startedAt: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elapsedSeconds: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targetMinutes: 30,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mode: 'custom',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phase: 'study',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breakMinutes: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cycle: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(timerInterval)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clearInterval(timerInterval);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timerInterval = null;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closeStudyOverlay();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alert('Pausa concluída! 🎉\n\nCiclo de foco finalizado.');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addFlashcard()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prompt('Matéria:', SUBJECTS[0]);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front = prompt('Frente / pergunta do flashcard:');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(!front)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back = prompt('Verso / resposta:');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(!back)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state.flashcards.push({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uid('flashcard'),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front,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dueDate: todayISO(),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interval: 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streak: 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reviews: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addXP(10, 'flashcard criado');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reviewFlashcard(id, known)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cardItem = state.flashcards.find(x =&gt; x.id === id);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(!cardItem)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intervals = [1, 3, 7, 15, 30];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cardItem.reviews = Number(cardItem.reviews || 0) + 1;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(known)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cardItem.streak = Number(cardItem.streak || 0) + 1;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idx = Math.min(cardItem.streak, intervals.length) - 1;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cardItem.interval = intervals[Math.max(0, idx)];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due = new Date();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due.setDate(due.getDate() + cardItem.interval);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cardItem.dueDate = dateISO(due);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addXP(8, 'flashcard dominado');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cardItem.streak =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cardItem.interval =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cardItem.dueDate = todayISO();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addXP(3, 'flashcard revisado');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state.ui.flashcardReveal[id] =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toggleFlashcard(id)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state.ui.flashcardReveal[id] = !state.ui.flashcardReveal[id];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deleteFlashcard(id)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(!confirm('Excluir este flashcard?'))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state.flashcards = state.flashcards.filter(x =&gt; x.id !== id);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addSummary()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subject = prompt('Matéria:', SUBJECTS[0]);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(!subject)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title = prompt('Título do resumo:');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(!title)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content = prompt('Conteúdo do resumo:') ||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state.summaries.push({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id: uid('summary'),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content,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addXP(15, 'resumo criado');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deleteSummary(id)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(!confirm('Excluir este resumo?'))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state.summaries = state.summaries.filter(x =&gt; x.id !== id);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exportBackup()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payload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app: 'LexStudy FSH',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version: '4.0.0',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exportedAt: new Date().toISOString(),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blob = new Blob([JSON.stringify(payload, null, 2)], { type: 'application/json'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url = URL.createObjectURL(blob);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 = document.createElement('a');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a.href = url;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a.download = `LexStudy_FSH_V4.0_Backup_${todayISO()}.json`;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document.body.appendChild(a);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a.click();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a.remove();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setTimeout(() =&gt; URL.revokeObjectURL(url), 1000);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importBackup()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input = document.createElement('input');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input.type = 'file';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input.accept = 'application/json,.json';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input.onchange = async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file = input.files?.[0];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(!file)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parsed = JSON.parse(await file.text());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incoming = parsed.state || parsed;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(!incoming || typeof incoming !== 'object') throw new Error('Formato inválido');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(!confirm('Importar este backup substituirá os dados atuais. Continuar?'))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 = normalizeState(incoming);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applyTheme();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alert('Backup restaurado com sucesso! ✅');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 catch (e)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console.error(e);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alert('Não foi possível importar o backup.');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input.click();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resetData()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(!confirm('Isso apagará os dados do LexStudy V4.0. Faça um backup antes. Continuar?'))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 = defaultState();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applyTheme();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applyTheme()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app = document.getElementById('lexstudy-app');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(app) app.classList.toggle('lex-dark', !!state.settings.darkMode);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document.documentElement.classList.toggle('lexstudy-dark-page', !!state.settings.darkMode);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toggleDarkMode()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state.settings.darkMode = !state.settings.darkMode;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applyTheme();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globalSearchResults(query)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 = String(query || '').trim().toLowerCase();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(!q) return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results =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SUBJECTS.forEach(subject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(subject.toLowerCase().includes(q)) results.push({ type: 'Matéria', title: subject, text: 'Grade e planejamento'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state.notebookEntries.forEach(x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(`${x.subject} ${x.title} ${x.content}`.toLowerCase().includes(q))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results.push({ type: 'Caderno', title: x.title, text: x.subject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state.summaries.forEach(x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(`${x.subject} ${x.title} ${x.content}`.toLowerCase().includes(q))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results.push({ type: 'Resumo', title: x.title, text: x.subject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state.questions.forEach(x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(`${x.subject} ${x.title} ${x.statement} ${x.explanation}`.toLowerCase().includes(q))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results.push({ type: 'Questão', title: x.title, text: x.subject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state.lessons.forEach(x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(`${x.subject} ${x.title} ${x.notes}`.toLowerCase().includes(q))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results.push({ type: 'Aula', title: x.title, text: x.subject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state.flashcards.forEach(x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(`${x.subject} ${x.front} ${x.back}`.toLowerCase().includes(q))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results.push({ type: 'Flashcard', title: x.front, text: x.subject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results.slice(0, 100);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calendarMonthDate()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value = state.ui.calendarMonth || todayISO().slice(0, 7);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[y, m] = value.split('-').map(Number);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new Date(y, (m || 1) - 1,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shiftCalendar(months)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calendarMonthDate();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d.setMonth(d.getMonth() + months);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state.ui.calendarMonth = `${d.getFullYear()}-${String(d.getMonth() + 1).padStart(2, '0')}`;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calendarEvents()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...state.agenda.map(x =&gt; ({ ...x, eventType: 'Agenda' })),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...state.plan.exams.map(x =&gt; ({ ...x, eventType: 'Prova' })),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...state.plan.assignments.map(x =&gt; ({ ...x, eventType: 'Atividade' })),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...state.reviews.filter(x =&gt; !x.completed).map(x =&gt; 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...x, title: `Revisão: ${x.subject}`, eventType: 'Revisão'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renderCalendar()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 = calendarMonthDate();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year = d.getFullYear();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month = d.getMonth();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first = new Date(year, month,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last = new Date(year, month + 1,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startDay = (first.getDay() + 6) % 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cells = [];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(let i = 0; i &lt; startDay; i++) cells.push('&lt;div class="lex-calendar-cell muted"&gt;&lt;/div&gt;');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events = calendarEvents();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(let day = 1; day &lt;= last.getDate(); day++)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date = `${year}-${String(month + 1).padStart(2, '0')}-${String(day).padStart(2, '0')}`;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dayEvents = events.filter(x =&gt; x.date === date || x.dueDate === date);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cells.push(`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class="lex-calendar-cell ${date === todayISO() ? 'today' : ''}"&gt;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&lt;strong&gt;${day}&lt;/strong&gt;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${dayEvents.slice(0, 3).map(x =&gt; `&lt;span title="${escapeHTML(x.title || x.subject || '')}"&gt;${escapeHTML((x.title || x.subject || x.eventType).slice(0, 22))}&lt;/span&gt;`).join('')}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${dayEvents.length &gt; 3 ? `&lt;small&gt;+${dayEvents.length - 3} eventos&lt;/small&gt;` : ''}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class="lex-kicker"&gt;ORGANIZAÇÃO&lt;/span&gt;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&lt;h1&gt;Calendário&lt;/h1&gt;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&lt;p&gt;Visualize aulas, provas, atividades e revisões.&lt;/p&gt;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${button('← Mês anterior', 'calendar-prev')}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${button('Hoje', 'calendar-today')}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${button('Próximo mês →', 'calendar-next')}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${card(`${String(month + 1).padStart(2, '0')}/${year}`,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class="lex-calendar-week"&gt;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${['Seg','Ter','Qua','Qui','Sex','Sáb','Dom'].map(x =&gt; `&lt;b&gt;${x}&lt;/b&gt;`).join('')}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class="lex-calendar-grid"&gt;${cells.join('')}&lt;/div&gt;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renderSearch()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results = globalSearchResults(state.ui.globalSearch);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class="lex-kicker"&gt;PESQUISA&lt;/span&gt;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&lt;h1&gt;Pesquisa geral&lt;/h1&gt;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&lt;p&gt;Encontre matérias, resumos, notas, questões, aulas e flashcards.&lt;/p&gt;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&lt;input id="lex-global-search" class="lex-global-search" type="search"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placeholder="Pesquisar no LexStudy..." value="${escapeHTML(state.ui.globalSearch || '')}"&gt;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${state.ui.globalSearch ? card('🔎 Resultados', results.length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class="lex-search-results"&gt;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${results.map(r =&gt; `&lt;div class="lex-search-result"&gt;&lt;span&gt;${escapeHTML(r.type)}&lt;/span&gt;&lt;strong&gt;${escapeHTML(r.title)}&lt;/strong&gt;&lt;small&gt;${escapeHTML(r.text)}&lt;/small&gt;&lt;/div&gt;`).join('')}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 : '&lt;div class="lex-empty"&gt;Nenhum resultado encontrado.&lt;/div&gt;') : card('💡 Dica', '&lt;p&gt;Digite uma palavra para pesquisar em todo o seu conteúdo.&lt;/p&gt;')}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renderFlashcards()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filter = state.ui.flashcardFilter || 'due';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cards = state.flashcards.slice();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(filter === 'due') cards = cards.filter(x =&gt; (x.dueDate || todayISO()) &lt;= todayISO());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(filter === 'mastered') cards = cards.filter(x =&gt; Number(x.streak || 0) &gt;= 3);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class="lex-kicker"&gt;MEMÓRIA&lt;/span&gt;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&lt;h1&gt;Flashcards&lt;/h1&gt;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&lt;p&gt;Revise por repetição espaçada e fortaleça a memória.&lt;/p&gt;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${button('+ Novo flashcard', 'add-flashcard')}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class="lex-filter-bar"&gt;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 class="lex-filter ${filter === 'due' ? 'active' : ''}" data-action="flashcard-filter:due"&gt;Para revisar&lt;/button&gt;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 class="lex-filter ${filter === 'all' ? 'active' : ''}" data-action="flashcard-filter:all"&gt;Todos&lt;/button&gt;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 class="lex-filter ${filter === 'mastered' ? 'active' : ''}" data-action="flashcard-filter:mastered"&gt;Dominados&lt;/button&gt;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${cards.length ? `&lt;div class="lex-flashcard-grid"&gt;${cards.map(x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revealed = !!state.ui.flashcardReveal[x.id];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`&lt;div class="lex-flashcard"&gt;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&lt;small&gt;${escapeHTML(x.subject)}&lt;/small&gt;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&lt;h3&gt;${escapeHTML(x.front)}&lt;/h3&gt;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${revealed ? `&lt;div class="lex-flashcard-answer"&gt;${escapeHTML(x.back)}&lt;/div&gt;` : `&lt;div class="lex-flashcard-hidden"&gt;Resposta oculta&lt;/div&gt;`}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${button(revealed ? 'Ocultar' : 'Mostrar resposta', `toggle-flashcard:${x.id}`)}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${revealed ? button('❌ Preciso rever', `review-flashcard:${x.id}:0`) : ''}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${revealed ? button('✅ Sei', `review-flashcard:${x.id}:1`) : ''}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${button('Excluir', `delete-flashcard:${x.id}`, 'danger')}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&lt;small&gt;Próxima revisão: ${escapeHTML(x.dueDate || todayISO())} • sequência ${x.streak || 0}&lt;/small&gt;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}).join('')}&lt;/div&gt;` : '&lt;div class="lex-card"&gt;&lt;div class="lex-empty"&gt;Nenhum flashcard neste filtro.&lt;/div&gt;&lt;/div&gt;'}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renderSummaries()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class="lex-kicker"&gt;CONTEÚDO&lt;/span&gt;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&lt;h1&gt;Resumos por matéria&lt;/h1&gt;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&lt;p&gt;Crie e organize seus resumos jurídicos.&lt;/p&gt;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${button('+ Novo resumo', 'add-summary')}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${state.summaries.length ? `&lt;div class="lex-note-grid"&gt;${state.summaries.map(x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class="lex-note"&gt;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&lt;small&gt;${escapeHTML(x.subject)}&lt;/small&gt;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&lt;h3&gt;${escapeHTML(x.title)}&lt;/h3&gt;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&lt;p&gt;${escapeHTML(x.content)}&lt;/p&gt;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class="lex-note-footer"&gt;&lt;small&gt;${String(x.createdAt || '').slice(0,10)}&lt;/small&gt;${button('Excluir','delete-summary:'+x.id,'danger')}&lt;/div&gt;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`).join('')}&lt;/div&gt;` : '&lt;div class="lex-card"&gt;&lt;div class="lex-empty"&gt;Nenhum resumo cadastrado.&lt;/div&gt;&lt;/div&gt;'}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renderPerformance()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rows = SUBJECTS.map(subject =&gt; 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subject,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minutes: subjectMinutes(subject),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accuracy: subjectAccuracy(subject),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attempts: subjectAttempts(subject).length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max = Math.max(1, ...rows.map(x =&gt; x.minutes));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class="lex-kicker"&gt;DESEMPENHO&lt;/span&gt;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&lt;h1&gt;Meu desempenho&lt;/h1&gt;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&lt;p&gt;Evolução de tempo, questões e consistência por matéria.&lt;/p&gt;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class="lex-stat-grid"&gt;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class="lex-stat"&gt;&lt;span&gt;Horas estudadas&lt;/span&gt;&lt;strong&gt;${(totalStudyMinutes()/60).toFixed(1)}&lt;/strong&gt;&lt;small&gt;horas&lt;/small&gt;&lt;/div&gt;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class="lex-stat"&gt;&lt;span&gt;Questões&lt;/span&gt;&lt;strong&gt;${state.questionAttempts.length}&lt;/strong&gt;&lt;small&gt;tentativas&lt;/small&gt;&lt;/div&gt;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class="lex-stat"&gt;&lt;span&gt;Aproveitamento&lt;/span&gt;&lt;strong&gt;${totalAccuracy()}%&lt;/strong&gt;&lt;small&gt;geral&lt;/small&gt;&lt;/div&gt;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class="lex-stat"&gt;&lt;span&gt;Sequência&lt;/span&gt;&lt;strong&gt;${studyStreak()}&lt;/strong&gt;&lt;small&gt;dias&lt;/small&gt;&lt;/div&gt;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${card('📊 Tempo por matéria', `&lt;div class="lex-chart"&gt;${rows.map(r =&gt; `&lt;div class="lex-chart-row"&gt;&lt;div&gt;&lt;strong&gt;${escapeHTML(r.subject)}&lt;/strong&gt;&lt;small&gt;${r.minutes} min • ${r.accuracy}% • ${r.attempts} questões&lt;/small&gt;&lt;/div&gt;&lt;div class="lex-chart-track"&gt;&lt;span style="width:${Math.round((r.minutes/max)*100)}%"&gt;&lt;/span&gt;&lt;/div&gt;&lt;/div&gt;`).join('')}&lt;/div&gt;`)}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${card('🏆 Conquistas', state.achievements.length ? `&lt;div class="lex-achievement-grid"&gt;${state.achievements.map(a =&gt; `&lt;div class="lex-achievement"&gt;&lt;span&gt;🏆&lt;/span&gt;&lt;strong&gt;${escapeHTML(a.title)}&lt;/strong&gt;&lt;small&gt;${escapeHTML(a.description)}&lt;/small&gt;&lt;b&gt;+${a.xp} XP&lt;/b&gt;&lt;/div&gt;`).join('')}&lt;/div&gt;` : '&lt;div class="lex-empty"&gt;Complete atividades para desbloquear conquistas.&lt;/div&gt;')}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renderTools()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class="lex-kicker"&gt;FERRAMENTAS&lt;/span&gt;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&lt;h1&gt;Configurações e dados&lt;/h1&gt;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&lt;p&gt;Backup, restauração, aparência e manutenção do LexStudy.&lt;/p&gt;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${card('💾 Backup', `&lt;p&gt;Exporte todos os seus dados em um único arquivo JSON.&lt;/p&gt;${button('Exportar backup','export-backup')} ${button('Importar backup','import-backup')}`)}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${card('🌙 Aparência', `&lt;p&gt;Modo atual: &lt;strong&gt;${state.settings.darkMode ? 'escuro' : 'claro'}&lt;/strong&gt;&lt;/p&gt;${button(state.settings.darkMode ? 'Usar modo claro' : 'Usar modo escuro','toggle-dark')}`)}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${card('📦 Dados', `&lt;p&gt;O LexStudy salva os dados localmente pelo armazenamento do UserScript.&lt;/p&gt;${button('Apagar todos os dados','reset-data','danger')}`)}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${card('⏱️ Pomodoro', `&lt;p&gt;Escolha o ciclo padrão usado pelo botão de estudo.&lt;/p&gt;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class="lex-pomodoro-options"&gt;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${['25/5','50/10','custom'].map(m =&gt; `&lt;button class="lex-filter ${state.ui.pomodoroMode===m?'active':''}" data-action="set-pomodoro:${m}"&gt;${m==='custom'?'Personalizado':m}&lt;/button&gt;`).join('')}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&lt;/div&gt;`)}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RENDER HELPERS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card(title, content, extra =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class="lex-card-header"&gt;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&lt;h3&gt;${title}&lt;/h3&gt;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${extra}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${content}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button(label, action, cls =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class="lex-btn ${cls}"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data-action="${action}"&gt;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${label}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DASHBOARD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renderDashboard()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total = totalStudyMinutes();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week = weeklyMinutes();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goal = Number(state.goal.weeklyMinutes) ||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goalPercent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Math.min(100, Math.round((week / goal) * 100));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todayClass();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next = nextClass();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recommendation = getStudyRecommendation();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reasons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recommendationReasons(recommendation);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pending = pendingReviews().length;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overdue = overdueReviews().length;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html =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class="lex-kicker"&gt;FSH • LEXSTUDY&lt;/span&gt;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&lt;h1&gt;Meu painel de estudos&lt;/h1&gt;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&lt;p&gt;Seu centro de controle acadêmico.&lt;/p&gt;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class="lex-stat-grid"&gt;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&lt;span&gt;📚 Total estudado&lt;/span&gt;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&lt;strong&gt;${total}&lt;/strong&gt;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&lt;small&gt;minutos&lt;/small&gt;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&lt;span&gt;🎯 Semana&lt;/span&gt;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&lt;strong&gt;${week}&lt;/strong&gt;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&lt;small&gt;de ${goal} min&lt;/small&gt;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&lt;span&gt;🧠 Aproveitamento&lt;/span&gt;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&lt;strong&gt;${totalAccuracy()}%&lt;/strong&gt;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&lt;small&gt;questões&lt;/small&gt;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class="lex-stat"&gt;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&lt;span&gt;⭐ XP&lt;/span&gt;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&lt;strong&gt;${state.xp}&lt;/strong&gt;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&lt;small&gt;Nível ${state.level}&lt;/small&gt;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${renderDailyPlan(recommendation, reasons)}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class="lex-two-col"&gt;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'📅 Aula de hoje',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today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class="lex-highlight"&gt;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&lt;strong&gt;${escapeHTML(today.subject)}&lt;/strong&gt;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&lt;span&gt;${today.start} – ${today.end}&lt;/span&gt;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Não há aula cadastrada para hoje.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'⏭️ Próxima aula',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next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class="lex-highlight"&gt;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&lt;strong&gt;${escapeHTML(next.subject)}&lt;/strong&gt;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&lt;span&gt;${next.day} • ${next.start} – ${next.end}&lt;/span&gt;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&lt;small&gt;Em ${countdown(next.date)}&lt;/small&gt;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Nenhuma próxima aula encontrada.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'🎯 Meta semanal',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class="lex-progress"&gt;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style="width:${goalPercent}%"&gt;&lt;/div&gt;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class="lex-progress-info"&gt;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&lt;span&gt;${week} min&lt;/span&gt;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&lt;strong&gt;${goalPercent}%&lt;/strong&gt;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&lt;span&gt;${goal} min&lt;/span&gt;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'Alterar meta',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'edit-goal'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class="lex-two-col"&gt;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'🔁 Revisões',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class="lex-big-number"&gt;${pending}&lt;/div&gt;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&lt;p&gt;revisões pendentes&lt;/p&gt;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overdue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? `&lt;span class="lex-danger"&gt;${overdue} atrasada(s)&lt;/span&gt;`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: `&lt;span class="lex-success"&gt;Nenhuma atrasada&lt;/span&gt;`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'🏆 Progresso',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class="lex-level"&gt;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&lt;strong&gt;Nível ${state.level}&lt;/strong&gt;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&lt;span&gt;${state.xp} XP&lt;/span&gt;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class="lex-progress"&gt;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style="width:${levelProgress()}%"&gt;&lt;/div&gt;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&lt;small&gt;${levelProgress()}% para o próximo nível&lt;/small&gt;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${renderSubjectPerformance()}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html;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renderDailyPlan(recommendation, reasons)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class="lex-card lex-plan-card"&gt;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class="lex-card-header"&gt;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 class="lex-kicker"&gt;SUGESTÃO DE HOJE&lt;/span&gt;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&lt;h3&gt;🎯 O que estudar agora?&lt;/h3&gt;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class="lex-recommendation"&gt;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${escapeHTML(recommendation.subject)}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class="lex-plan-main"&gt;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class="lex-plan-subject"&gt;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${escapeHTML(recommendation.subject)}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Meta semanal: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&lt;strong&gt;${recommendation.target} min&lt;/strong&gt;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Estudado nesta semana: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&lt;strong&gt;${recommendation.studied} min&lt;/strong&gt;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class="lex-plan-steps"&gt;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&lt;div&gt;1️⃣ Estudar por 30 minutos&lt;/div&gt;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&lt;div&gt;2️⃣ Resolver questões&lt;/div&gt;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&lt;div&gt;3️⃣ Fazer revisão&lt;/div&gt;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class="lex-reasons"&gt;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&lt;strong&gt;Por que esta matéria?&lt;/strong&gt;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${reasons.map(x =&gt; `&lt;span&gt;• ${escapeHTML(x)}&lt;/span&gt;`).join('')}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'▶ COMEÇAR ESTUDO',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`start-study:${encodeURIComponent(recommendation.subject)}`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'📓 Abrir caderno',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`open-notebook:${encodeURIComponent(recommendation.subject)}`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'🧠 Questões',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`open-questions:${encodeURIComponent(recommendation.subject)}`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renderSubjectPerformance()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rows = SUBJECTS.map(subject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target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state.plan.weeklySubjectMinutes[subject] ||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studied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weeklySubjectMinutes(subject);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percent = target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? Math.min(100, Math.round((studied / target) * 100))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: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class="lex-subject-row"&gt;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&lt;strong&gt;${escapeHTML(subject)}&lt;/strong&gt;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${studied} / ${target} min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• ${subjectAccuracy(subject)}% questões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class="lex-subject-progress"&gt;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&lt;span style="width:${percent}%"&gt;&lt;/span&gt;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&lt;b&gt;${percent}%&lt;/b&gt;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}).join('');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'📊 Desempenho por matéria',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rows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GRADE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renderGrade()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class="lex-kicker"&gt;HORÁRIOS&lt;/span&gt;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&lt;h1&gt;Minha grade&lt;/h1&gt;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&lt;p&gt;Grade oficial cadastrada no LexStudy.&lt;/p&gt;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class="lex-grade-grid"&gt;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${OFFICIAL_GRADE.map(item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const isToday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todayClass()?.subject === item.subject;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class="lex-grade-card ${isToday ? 'today' : ''}"&gt;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${isToday ? '&lt;span class="lex-today"&gt;HOJE&lt;/span&gt;' : ''}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class="lex-day"&gt;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${item.day.toUpperCase()}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&lt;h3&gt;${escapeHTML(item.subject)}&lt;/h3&gt;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class="lex-time"&gt;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🕒 ${item.start} – ${item.end}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class="lex-grade-actions"&gt;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'▶ Estudar',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`start-study:${encodeURIComponent(item.subject)}`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'📓 Caderno',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`open-notebook:${encodeURIComponent(item.subject)}`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PLANEJAMENTO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renderPlanning()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totalTarget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Object.values(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state.plan.weeklySubjectMinutes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).reduce((a, b) =&gt; a + Number(b || 0), 0);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class="lex-kicker"&gt;PLANEJAMENTO&lt;/span&gt;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&lt;h1&gt;Planejamento inteligente&lt;/h1&gt;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&lt;p&gt;Defina quanto deseja estudar cada matéria.&lt;/p&gt;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'🎯 Meta geral',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Meta semanal: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&lt;strong&gt;${state.goal.weeklyMinutes} minutos&lt;/strong&gt;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Soma das metas por matéria: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&lt;strong&gt;${totalTarget} minutos&lt;/strong&gt;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'Alterar meta geral',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'edit-goal'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'📚 Metas por matéria',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class="lex-target-list"&gt;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${SUBJECTS.map(subject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class="lex-target-item"&gt;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&lt;strong&gt;${escapeHTML(subject)}&lt;/strong&gt;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&lt;small&gt;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${weeklySubjectMinutes(subject)}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min estudados nesta semana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&lt;b&gt;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${state.plan.weeklySubjectMinutes[subject]} min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&lt;/b&gt;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'Editar',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`edit-target:${encodeURIComponent(subject)}`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class="lex-two-col"&gt;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'📝 Provas',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'+ Adicionar prova',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'add-exam'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state.plan.exams.length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? state.plan.exams.map(renderDeadline).join('')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: '&lt;div class="lex-empty"&gt;Nenhuma prova cadastrada.&lt;/div&gt;'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'📌 Trabalhos / atividades',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'+ Adicionar atividade',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'add-assignment'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state.plan.assignments.length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? state.plan.assignments.map(renderDeadline).join('')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: '&lt;div class="lex-empty"&gt;Nenhuma atividade cadastrada.&lt;/div&gt;'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renderDeadline(item)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days = daysUntil(item.date);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status =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(days === null)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status = '';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if (days &lt;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status = `&lt;span class="lex-danger"&gt;Atrasado&lt;/span&gt;`;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if (days === 0)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status = `&lt;span class="lex-warning"&gt;Hoje&lt;/span&gt;`;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status = `&lt;span&gt;Faltam ${days} dia(s)&lt;/span&gt;`;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class="lex-list-item"&gt;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&lt;strong&gt;${escapeHTML(item.title)}&lt;/strong&gt;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&lt;small&gt;${escapeHTML(item.subject)}&lt;/small&gt;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&lt;small&gt;${item.date} • ${status}&lt;/small&gt;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CADERNO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renderNotebook(filterSubject = state.ui.notebookFilter ||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search = String(state.ui.notebookSearch || '').trim().toLowerCase();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entries = state.notebookEntries.filter(x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subjectOk = !filterSubject || x.subject === filterSubject;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haystack = `${x.title || ''} ${x.content || ''} ${x.subject || ''}`.toLowerCase();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searchOk = !search || haystack.includes(search);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subjectOk &amp;&amp; searchOk;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class="lex-kicker"&gt;CADERNO&lt;/span&gt;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&lt;h1&gt;Meu caderno digital&lt;/h1&gt;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&lt;p&gt;Organize seus resumos e anotações.&lt;/p&gt;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${button('+ Nova anotação', 'add-note')}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class="lex-filter-bar lex-search-bar"&gt;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&lt;select id="lex-notebook-filter"&gt;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&lt;option value=""&gt;Todas as matérias&lt;/option&gt;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${SUBJECTS.map(s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&lt;option value="${escapeHTML(s)}" ${filterSubject === s ? 'selected' : ''}&gt;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${escapeHTML(s)}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&lt;input id="lex-notebook-search" type="search" placeholder="🔎 Buscar no caderno..." value="${escapeHTML(state.ui.notebookSearch || '')}"&gt;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${entries.length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class="lex-note-grid"&gt;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${entries.map(note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class="lex-note"&gt;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${note.important ? '&lt;span class="lex-important"&gt;★ IMPORTANTE&lt;/span&gt;' : ''}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&lt;small&gt;${escapeHTML(note.subject)}&lt;/small&gt;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&lt;h3&gt;${escapeHTML(note.title)}&lt;/h3&gt;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&lt;p&gt;${escapeHTML(note.content)}&lt;/p&gt;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class="lex-note-footer"&gt;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&lt;small&gt;${String(note.createdAt || '').slice(0, 10)}&lt;/small&gt;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&lt;button class="lex-link" data-action="delete-note:${note.id}"&gt;Excluir&lt;/button&gt;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class="lex-card"&gt;&lt;div class="lex-empty"&gt;Nenhuma anotação encontrada.&lt;/div&gt;&lt;/div&gt;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QUESTÕES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renderQuestions(filterSubject = state.ui.questionFilter || '')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(simulation)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renderSimulation();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questions = state.questions.slice();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search = String(state.ui.questionSearch || '').trim().toLowerCase();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(filterSubject)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questions.filter(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q =&gt; q.subject === filterSubject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(state.ui.questionMode === 'wrong')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 = questions.filter(q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questionStats(q).wrong &gt;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(state.ui.questionMode === 'important')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 = questions.filter(q =&gt; q.important);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(search)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 = questions.filter(q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haystack = `${q.title || ''} ${q.statement || ''} ${q.subject || ''} ${q.explanation || ''}`.toLowerCase();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haystack.includes(search);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class="lex-kicker"&gt;QUESTÕES&lt;/span&gt;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&lt;h1&gt;Banco de questões&lt;/h1&gt;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&lt;p&gt;Pratique, registre seus erros e acompanhe sua evolução.&lt;/p&gt;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class="lex-actions"&gt;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'+ Nova questão',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'add-question'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'🏆 Novo simulado',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'start-simulation'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class="lex-filter-bar"&gt;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&lt;select id="lex-question-filter"&gt;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&lt;option value=""&gt;Todas as matérias&lt;/option&gt;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${SUBJECTS.map(s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&lt;option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value="${escapeHTML(s)}"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${filterSubject === s ? 'selected' : ''}&gt;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${escapeHTML(s)}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&lt;input id="lex-question-search" type="search" placeholder="🔎 Buscar questão..." value="${escapeHTML(state.ui.questionSearch || '')}"&gt;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class="lex-filter ${state.ui.questionMode === 'all' ? 'active' : ''}"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data-action="question-filter:all"&gt;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Todas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class="lex-filter ${state.ui.questionMode === 'wrong' ? 'active' : ''}"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data-action="question-filter:wrong"&gt;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❌ Erradas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class="lex-filter ${state.ui.questionMode === 'important' ? 'active' : ''}"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data-action="question-filter:important"&gt;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⭐ Importantes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'📊 Estatísticas',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class="lex-mini-stats"&gt;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&lt;span&gt;${state.questions.length} questões&lt;/span&gt;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&lt;span&gt;${state.questionAttempts.length} tentativas&lt;/span&gt;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&lt;span&gt;${totalAccuracy()}% acerto&lt;/span&gt;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questions.length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class="lex-question-list"&gt;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${questions.map(renderQuestion).join('')}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Nenhuma questão encontrada.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renderQuestion(q)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stats = questionStats(q);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class="lex-question"&gt;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class="lex-question-top"&gt;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 class="lex-question-subject"&gt;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${escapeHTML(q.subject)}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&lt;/span&gt;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&lt;h3&gt;${escapeHTML(q.title)}&lt;/h3&gt;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class="lex-question-tools"&gt;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class="lex-icon-btn"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title="Importante"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data-action="important-question:${q.id}"&gt;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${q.important ? '⭐' : '☆'}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class="lex-icon-btn"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title="Excluir"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data-action="delete-question:${q.id}"&gt;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🗑️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 class="lex-question-statement"&gt;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${escapeHTML(q.statement)}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class="lex-alternatives"&gt;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${['A', 'B', 'C', 'D', 'E'].map(letter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data-action="answer-question:${q.id}:${letter}"&gt;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&lt;strong&gt;${letter}&lt;/strong&gt;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&lt;span&gt;${escapeHTML(q.alternatives?.[letter] || '')}&lt;/span&gt;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class="lex-question-bottom"&gt;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&lt;span&gt;${escapeHTML(q.difficulty || 'média')}&lt;/span&gt;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&lt;span&gt;${stats.correct} acerto(s)&lt;/span&gt;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&lt;span&gt;${stats.wrong} erro(s)&lt;/span&gt;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renderSimulation()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(!simulation) return '';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simulation.questions[simulation.index];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progress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Math.round(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(simulation.index 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simulation.questions.length) *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100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class="lex-kicker"&gt;SIMULADO&lt;/span&gt;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&lt;h1&gt;Simulado em andamento&lt;/h1&gt;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Questão ${simulation.index + 1}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de ${simulation.questions.length}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class="lex-card lex-simulation"&gt;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class="lex-progress"&gt;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style="width:${progress}%"&gt;&lt;/div&gt;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&lt;span class="lex-question-subject"&gt;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${escapeHTML(q.subject)}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&lt;/span&gt;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&lt;h2&gt;${escapeHTML(q.title)}&lt;/h2&gt;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 class="lex-question-statement"&gt;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${escapeHTML(q.statement)}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class="lex-alternatives"&gt;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${['A', 'B', 'C', 'D', 'E'].map(letter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data-action="simulation-answer:${letter}"&gt;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&lt;strong&gt;${letter}&lt;/strong&gt;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&lt;span&gt;${escapeHTML(q.alternatives?.[letter] || '')}&lt;/span&gt;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class="lex-simulation-score"&gt;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Acertos até agora: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&lt;strong&gt;${simulation.correct}&lt;/strong&gt;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REVISÃO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renderReviews()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today = todayISO();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pending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state.reviews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.filter(x =&gt; !x.completed)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.sort((a, b)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String(a.dueDate).localeCompare(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String(b.dueDate)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class="lex-kicker"&gt;REVISÃO&lt;/span&gt;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&lt;h1&gt;Revisões espaçadas&lt;/h1&gt;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&lt;p&gt;Reforce o conteúdo ao longo do tempo.&lt;/p&gt;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class="lex-two-col"&gt;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'🔴 Atrasadas',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class="lex-big-number"&gt;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${overdueReviews().length}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'🟡 Para hoje',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&lt;div class="lex-big-number"&gt;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pending.filter(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x =&gt; x.dueDate === today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).length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'📚 Revisões',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pending.length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class="lex-review-list"&gt;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${pending.map(review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&lt;div class="lex-review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review.dueDate &lt; today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? 'overdue'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: ''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}"&gt;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${escapeHTML(review.subject)}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&lt;/strong&gt;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review.topic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    ? escapeHTML(review.topic)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    : 'Revisão geral'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&lt;/small&gt;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${review.dueDate}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'✓ Concluir',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`complete-review:${review.id}`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🎉 Nenhuma revisão pendente.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'🔁 Criar ciclo de revisão',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Selecione uma matéria para criar automaticamente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revisões em 1, 3, 7 e 15 dias.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class="lex-subject-buttons"&gt;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${SUBJECTS.map(subject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escapeHTML(subject),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`create-reviews:${encodeURIComponent(subject)}`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AGENDA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renderAgenda()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items =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...state.agenda,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...state.plan.exams.map(x =&gt; 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...x,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agendaType: 'PROVA'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...state.plan.assignments.map(x =&gt; 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...x,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agendaType: 'ATIVIDADE'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].sort((a, b)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String(a.date).localeCompare(String(b.date))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class="lex-kicker"&gt;AGENDA&lt;/span&gt;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&lt;h1&gt;Minha agenda&lt;/h1&gt;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&lt;p&gt;Provas, trabalhos e compromissos.&lt;/p&gt;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'+ Novo compromisso',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'add-agenda'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'🗓️ Próximos eventos',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items.length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class="lex-agenda-list"&gt;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${items.map(item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&lt;div class="lex-agenda-item"&gt;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&lt;div class="lex-agenda-date"&gt;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${escapeHTML(item.date)}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${escapeHTML(item.title)}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&lt;/strong&gt;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${escapeHTML(item.subject || 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&lt;/small&gt;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item.agendaType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? `&lt;span&gt;${item.agendaType}&lt;/span&gt;`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: ''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Nenhum evento cadastrado.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HISTÓRICO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renderHistory()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sessions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state.sessions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.slice()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.sort((a, b)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String(b.date).localeCompare(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String(a.date)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class="lex-kicker"&gt;HISTÓRICO&lt;/span&gt;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&lt;h1&gt;Meu histórico&lt;/h1&gt;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&lt;p&gt;Veja tudo o que já estudou.&lt;/p&gt;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'📚 Sessões de estudo',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sessions.length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?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class="lex-history"&gt;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${sessions.map(s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&lt;div class="lex-history-row"&gt;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&lt;span&gt;${escapeHTML(s.date)}&lt;/span&gt;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&lt;strong&gt;${escapeHTML(s.subject)}&lt;/strong&gt;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&lt;b&gt;${s.minutes} min&lt;/b&gt;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: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&lt;div class="lex-empty"&gt;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   Nenhuma sessão registrada.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SIMPLES "BIBLIOTECA JURÍDICA"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renderLibrary()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legalContent = [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'Constituição Federal',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'Espaço para organizar artigos e anotações constitucionais.'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'Código Penal',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'Organize artigos, conceitos e observações.'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'Código de Processo Penal',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'Organize conteúdos relacionados ao processo penal.'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'Direito Tributário',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'Organize artigos, conceitos e referências.'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'Direito Empresarial',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'Organize recuperação de empresas e títulos de crédito.'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title: 'Direito Digital',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desc: 'Organize legislação e materiais de estudo digital.'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class="lex-page-title"&gt;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&lt;span class="lex-kicker"&gt;BIBLIOTECA&lt;/span&gt;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&lt;h1&gt;Biblioteca jurídica&lt;/h1&gt;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&lt;p&gt;Organização para seus materiais jurídicos.&lt;/p&gt;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class="lex-library-grid"&gt;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${legalContent.map(item =&gt;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class="lex-library-card"&gt;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&lt;span&gt;⚖️&lt;/span&gt;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&lt;h3&gt;${item.title}&lt;/h3&gt;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&lt;p&gt;${item.desc}&lt;/p&gt;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${button(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'Adicionar anotação',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`library-note:${encodeURIComponent(item.title)}`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`).join('')}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${card(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'📌 Importante',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A biblioteca do LexStudy serve para organizar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seu material. O conteúdo jurídico pode ser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inserido por você conforme sua disciplina 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material de aula.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RENDER PRINCIPAL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renderContent()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(simulation)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 renderQuestions();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switch (state.ui.tab)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'dashboard':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renderDashboard();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'grade':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renderGrade();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'planning':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renderPlanning();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'notebook':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renderNotebook();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'questions':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renderQuestions();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'library':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renderLibrary();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'agenda':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renderAgenda();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'reviews':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renderReviews();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'history':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renderHistory();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'performance':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renderPerformance();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'calendar':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renderCalendar();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'flashcards':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renderFlashcards();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'summaries':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renderSummaries();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'search':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renderSearch();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'tools':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renderTools();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default: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renderDashboard();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INTERFACE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createApp()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(document.getElementById('lexstudy-app'))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app = document.createElement('div');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app.id = 'lexstudy-app';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app.innerHTML = 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class="lex-sidebar"&gt;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class="lex-brand"&gt;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class="lex-logo"&gt;L&lt;/div&gt;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&lt;strong&gt;LexStudy&lt;/strong&gt;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&lt;small&gt;Direito • FSH&lt;/small&gt;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class="lex-menu"&gt;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data-tab="dashboard"&gt;📊 Dashboard&lt;/button&gt;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data-tab="grade"&gt;📅 Grade&lt;/button&gt;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data-tab="planning"&gt;🎯 Planejamento&lt;/button&gt;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data-tab="notebook"&gt;📓 Caderno&lt;/button&gt;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data-tab="questions"&gt;🧠 Questões&lt;/button&gt;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data-tab="library"&gt;⚖️ Biblioteca&lt;/button&gt;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data-tab="agenda"&gt;🗓️ Agenda&lt;/button&gt;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data-tab="reviews"&gt;🔁 Revisão&lt;/button&gt;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data-tab="history"&gt;📈 Histórico&lt;/button&gt;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data-tab="performance"&gt;📊 Desempenho&lt;/button&gt;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data-tab="calendar"&gt;🗓️ Calendário&lt;/button&gt;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data-tab="flashcards"&gt;🃏 Flashcards&lt;/button&gt;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data-tab="summaries"&gt;📚 Resumos&lt;/button&gt;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data-tab="search"&gt;🔎 Pesquisa&lt;/button&gt;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data-tab="tools"&gt;⚙️ Ferramentas&lt;/button&gt;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class="lex-sidebar-footer"&gt;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class="lex-xp"&gt;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&lt;span&gt;Nível ${state.level}&lt;/span&gt;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&lt;strong&gt;${state.xp} XP&lt;/strong&gt;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class="lex-main"&gt;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class="lex-mobile-header"&gt;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&lt;strong&gt;LexStudy&lt;/strong&gt;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&lt;button id="lex-mobile-menu"&gt;☰&lt;/button&gt;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id="lex-content"&gt;&lt;/div&gt;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document.body.appendChild(app);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app.querySelectorAll('[data-tab]').forEach(btn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btn.addEventListener('click',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state.ui.tab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btn.getAttribute('data-tab');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.getElementById('lex-mobile-menu')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?.addEventListener('click',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app.classList.toggle('mobile-open');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render()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createApp();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content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document.getElementById('lex-content');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(!content)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content.innerHTML = renderContent();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.querySelectorAll('.lex-menu button')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.forEach(btn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btn.classList.toggle(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'active',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btn.dataset.tab === state.ui.tab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bindActions();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(state.studyTimer.active)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openStudyOverlay();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(!timerInterval)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timerInterval = setInterval(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updateTimerDisplay,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1000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AÇÕES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bindActions()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.querySelectorAll('[data-action]')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.forEach(el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el.addEventListener('click',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handleAction(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el.getAttribute('data-action')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notebookFilter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document.getElementById('lex-notebook-filter');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(notebookFilter)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notebookFilter.addEventListener('change',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state.ui.notebookFilter = notebookFilter.value;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notebookSearch = document.getElementById('lex-notebook-search');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(notebookSearch)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notebookSearch.addEventListener('input',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state.ui.notebookSearch = notebookSearch.value;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el = document.getElementById('lex-notebook-search');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(el) { el.focus(); el.setSelectionRange(el.value.length, el.value.length);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questionFilter = document.getElementById('lex-question-filter');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(questionFilter)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questionFilter.addEventListener('change',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state.ui.questionFilter = questionFilter.value;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globalSearch = document.getElementById('lex-global-search');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(globalSearch)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globalSearch.addEventListener('input',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state.ui.globalSearch = globalSearch.value;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el = document.getElementById('lex-global-search');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(el)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el.focus();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el.setSelectionRange(el.value.length, el.value.length);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questionSearch = document.getElementById('lex-question-search');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(questionSearch)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questionSearch.addEventListener('input',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state.ui.questionSearch = questionSearch.value;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el = document.getElementById('lex-question-search');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(el) { el.focus(); el.setSelectionRange(el.value.length, el.value.length);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handleAction(action)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(!action)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parts = action.split(':');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type = parts.shift();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value = parts.join(':');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switch (type)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'edit-goal':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editWeeklyGoal();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'start-study':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subject = decodeURIComponent(value);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(state.ui.pomodoroMode === 'custom')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const target = Number(prompt('Tempo de foco em minutos:', '30'));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if (!target || target &lt; 1)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const breakMinutes = Number(prompt('Tempo de pausa em minutos:', '5'));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if (!breakMinutes || breakMinutes &lt; 1)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startPomodoro(subject, 'custom', target, breakMinutes);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startPomodoro(subject, state.ui.pomodoroMode);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'open-notebook':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state.ui.tab = 'notebook';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state.ui.notebookFilter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decodeURIComponent(value);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'open-questions':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state.ui.tab = 'questions';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state.ui.questionFilter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decodeURIComponent(value);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'add-note':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addNotebookEntry();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'delete-note':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deleteNotebook(value);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'add-question':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addQuestion();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'delete-question':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deleteQuestion(value);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'important-question':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toggleImportantQuestion(value);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'answer-question':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questionId = parts.shift();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answer = parts.shift();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answerQuestion(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questionId,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answer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'question-filter':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state.ui.questionMode = 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'start-simulation':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startSimulation();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'simulation-answer':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answerSimulation(value);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'complete-review':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completeReview(value);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'create-reviews':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createReviewForSubject(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decodeURIComponent(value)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'add-agenda':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addAgendaItem();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'add-exam':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addDeadline('exam');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'add-assignment':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addDeadline('assignment');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'edit-target':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editSubjectTarget(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decodeURIComponent(value)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'start-pomodoro':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subject = decodeURIComponent(value || '');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startPomodoro(subject, state.ui.pomodoroMode);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'add-flashcard':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addFlashcard();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'toggle-flashcard':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toggleFlashcard(value);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'review-flashcard':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id = parts.shift();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known = parts.shift() === '1';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reviewFlashcard(id, known);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'delete-flashcard':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deleteFlashcard(value);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'flashcard-filter':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state.ui.flashcardFilter = 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'add-summary':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addSummary();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'delete-summary':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deleteSummary(value);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'calendar-prev':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shiftCalendar(-1);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'calendar-next':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shiftCalendar(1);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'calendar-today':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state.ui.calendarMonth = todayISO().slice(0, 7);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'export-backup':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exportBackup();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'import-backup':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importBackup();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'toggle-dark':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toggleDarkMode();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'reset-data':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resetData();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'set-pomodoro':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state.ui.pomodoroMode = value;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case 'library-note':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title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decodeURIComponent(value);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content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prompt(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`Anotação para ${title}:`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(!content)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state.notebookEntries.push({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id: uid('note'),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subject: 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title: 'Anotação jurídica',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content,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important: false,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createdAt: new Date().toISOString()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addXP(10, 'anotação jurídica');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BOTÃO FLUTUANTE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function createFloatingButton()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(document.getElementById('lex-floating-button'))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btn = document.createElement('button');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btn.id = 'lex-floating-button';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btn.textContent = 'LexStudy';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btn.style.right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`${state.settings.buttonPosition.right}px`;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btn.style.top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`${state.settings.buttonPosition.top}px`;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document.body.appendChild(btn);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btn.addEventListener('click',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const app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document.getElementById('lexstudy-app');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(!app)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createApp();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app.classList.toggle('lex-hidden');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dragging =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offsetX =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let offsetY = 0;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btn.addEventListener(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'mousedown',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dragging = true;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rect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btn.getBoundingClientRect();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offsetX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e.clientX - rect.left;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offsetY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e.clientY - rect.top;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btn.style.cursor = 'grabbing';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document.addEventListener(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'mousemove',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if (!dragging) return;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top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Math.max(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10,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Math.min(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window.innerHeight - 45,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e.clientY - offsetY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const right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Math.max(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10,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window.innerWidth -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(e.clientX - offsetX) -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btn.offsetWidth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btn.style.top = top + 'px';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btn.style.right = right + 'px';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state.settings.buttonPosition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top,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right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saveState();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document.addEventListener(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'mouseup',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dragging = false;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btn.style.cursor = 'grab';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CSS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GM_addStyle(`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position: fixed;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inset: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z-index: 999998;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#f4f6fa;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#172033;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font-family: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Inter,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-apple-system,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BlinkMacSystemFont,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"Segoe UI",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Arial,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sans-serif;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#lexstudy-app.lex-hidden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.lex-sidebar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250px;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min-width: 250px;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22px 14px;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.lex-brand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0 10px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.lex-logo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42px;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42px;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900;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22px;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.lex-brand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.lex-brand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opacity: .65;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flex: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overflow-y: scroll;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overflow-x: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padding-right: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scrollbar-width: auto;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scrollbar-color: #64748b transparent;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.lex-menu::-webkit-scrollbar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.lex-menu::-webkit-scrollbar-track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transparent;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.lex-menu::-webkit-scrollbar-thumb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2px solid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.lex-menu::-webkit-scrollbar-thumb:hover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#94a3b8;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 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transparent;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#cbd5e1;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left;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12px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transition: .2s;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 button:hover,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.lex-menu button.active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rgba(255,255,255,.1);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.lex-sidebar-footer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auto;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.lex-xp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rgba(255,255,255,.1);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rgba(255,255,255,.05);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.lex-xp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#cbd5e1;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.lex-xp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.lex-main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flex: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overflow-y: auto;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30px;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#lex-content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max-width: 1250px;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 auto;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.lex-mobile-header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.lex-page-title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flex-start;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.lex-page-title h1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4px 0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30px;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.lex-page-title 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.lex-kicker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letter-spacing: 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.lex-card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5px 20px rgba(15,23,42,.04);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.lex-card-header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.lex-card-header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.lex-stat-grid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repeat(4, minmax(0, 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.lex-stat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.lex-stat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.lex-stat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30px;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.lex-stat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#94a3b8;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.lex-two-col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1fr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.lex-highlight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#f8fafc;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.lex-highlight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.lex-highlight span,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.lex-highlight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.lex-plan-card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#dbeafe;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linear-gradient(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135deg,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#ffffff,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#f8fbff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.lex-plan-main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1fr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.lex-plan-subject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22px;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.lex-plan-steps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#f8fafc;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.lex-reasons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border-top: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.lex-reasons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.lex-recommendation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999px;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8px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.lex-actions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flex-wrap: 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.lex-btn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9px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transition: .2s;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.lex-btn:hover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transform: translateY(-1px);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opacity: .9;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.lex-progress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.lex-progress &gt; div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inherit;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transition: width .3s;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.lex-progress-info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.lex-level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.lex-success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#15803d;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.lex-danger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#dc2626;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.lex-warning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#ca8a04;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.lex-big-number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38px;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900;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1fr 250px;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13px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.lex-subject-row:last-child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.lex-subject-row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.lex-subject-row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.lex-subject-progress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.lex-subject-progress &gt; div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flex: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.lex-subject-progress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.lex-subject-progress b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35px;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right;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repeat(3, minmax(0, 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.lex-grade-card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position: relative;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transition: .2s;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.lex-grade-card:hover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transform: translateY(-2px);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10px 25px rgba(15,23,42,.07);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.lex-grade-card.today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2px solid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.lex-today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position: absolute;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right: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5px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.lex-day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.lex-grade-card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line-height: 1.35;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 0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.lex-time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#475569;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.lex-grade-actions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.lex-target-list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.lex-target-item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14px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.lex-target-item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.lex-target-item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.lex-target-item &gt; div:last-child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.lex-list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.lex-list-item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12px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.lex-list-item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.lex-list-item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flex-wrap: 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.lex-search-bar input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min-width: 260px;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flex: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input,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select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#dbe2ea;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10px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#172033;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outline: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input:focus,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select:focus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0 0 3px rgba(100,116,139,.12);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.lex-filter-bar select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min-width: 250px;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#d1d5db;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#d1d5db;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9px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.lex-filter.active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.lex-library-grid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repeat(3, minmax(0, 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 &gt;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7px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 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#475569;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white-space: pre-wrap;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line-height: 1.55;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.lex-note-footer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border-top: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padding-top: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.lex-link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transparent;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#dc2626;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.lex-important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inline-block;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#ca8a04;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.lex-question-list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.lex-question-top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.lex-question-subject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inline-block;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text-transform: uppercase;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.lex-question-statement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line-height: 1.6;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#334155;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white-space: pre-wrap;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.lex-alternatives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.lex-alternatives 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#e2e8f0;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#f8fafc;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left;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#172033;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.lex-alternatives button:hover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.lex-alternatives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min-width: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.lex-question-bottom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.lex-question-tools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.lex-icon-btn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#f8fafc;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34px;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34px;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.lex-mini-stats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flex-wrap: 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.lex-review-list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.lex-review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14px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.lex-review &gt; div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.lex-review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.lex-review.overdue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border-left: 3px solid #dc2626;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padding-left: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.lex-subject-buttons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flex-wrap: 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.lex-agenda-list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.lex-agenda-item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120px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15px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.lex-agenda-date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.lex-agenda-item div:nth-child(2)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.lex-agenda-item small,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.lex-agenda-item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.lex-history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.lex-history-row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120px 1fr 100px;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12px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.lex-library-card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.lex-library-card &gt;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28px;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.lex-library-card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12px 0 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.lex-library-card 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line-height: 1.5;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45px;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.lex-empty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#94a3b8;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20px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V4 — COMPONENTES NOVOS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.lex-global-search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#dbe2ea;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13px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.lex-calendar-week,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repeat(7, minmax(0, 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.lex-calendar-week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.lex-calendar-cell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105px;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.lex-calendar-cell.today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0 0 2px rgba(17,24,39,.08);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.lex-calendar-cell.muted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opacity: .35;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.lex-calendar-cell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4px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white-space: nowrap;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text-overflow: ellipsis;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.lex-achievement-grid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repeat(3, minmax(0,1fr));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.lex-achievement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 h3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55px;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.lex-flashcard-hidden,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.lex-flashcard-answer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#f8fafc;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12px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white-space: pre-wrap;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.lex-flashcard-answer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#dbeafe;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.lex-search-results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.lex-search-result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100px 1fr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13px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1px solid #f1f5f9;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.lex-search-result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text-transform: uppercase;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.lex-search-result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grid-template-columns: minmax(220px, 1fr) 2fr;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.lex-chart-row &gt; div:first-child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.lex-chart-row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.lex-chart-track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#eef2f7;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999px;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.lex-chart-track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100%;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inherit;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.lex-achievement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7px;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.lex-achievement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28px;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.lex-achievement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36px;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.lex-actions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flex-wrap: wrap;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.lex-btn.danger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#b91c1c;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#0f172a;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.lex-main,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.lex-page-title h1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.lex-card,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.lex-stat,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.lex-note,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.lex-question,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.lex-library-card,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.lex-flashcard,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.lex-achievement,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.lex-calendar-cell,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.lex-study-box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#263244;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.lex-card-header h3,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.lex-stat strong,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.lex-highlight strong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.lex-stat span,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.lex-stat small,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.lex-page-title 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.lex-note 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.lex-question-statement,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.lex-highlight span,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.lex-highlight small,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.lex-chart-row small,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.lex-search-result small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#94a3b8;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input,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select,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.lex-filter,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.lex-alternatives 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#0f172a;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#e5e7eb;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border-color: #334155;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#lexstudy-app.lex-dark .lex-chart-track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#263244;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@media (max-width: 900px)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.lex-flashcard-grid,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.lex-achievement-grid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repeat(2, minmax(0,1fr));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@media (max-width: 700px)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.lex-calendar-cell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min-height: 75px;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padding: 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font-size: 11px;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.lex-calendar-cell span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display: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.lex-flashcard-grid,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.lex-achievement-grid,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.lex-search-result,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.lex-chart-row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TIMER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#lex-study-overlay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position: fixed;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inset: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z-index: 1000001;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rgba(15,23,42,.75);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backdrop-filter: blur(5px);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.lex-study-box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min(500px, calc(100vw - 30px));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22px;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35px;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30px 80px rgba(0,0,0,.25);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.lex-study-label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900;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letter-spacing: 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.lex-study-box h2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10px 0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#lex-timer-time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65px;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900;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letter-spacing: -2px;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margin-bottom: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.lex-timer-target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#64748b;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.lex-study-actions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.lex-study-actions 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flex: 1;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13px;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.lex-cancel-study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transparent;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#dc2626;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BOTÃO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#lex-floating-button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position: fixed;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z-index: 1000000;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92px;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36px;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border-radius: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800;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cursor: grab;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box-shadow: 0 8px 25px rgba(0,0,0,.18);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MOBILE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@media (max-width: 900px)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.lex-sidebar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width: 220px;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min-width: 220px;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.lex-stat-grid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repeat(2, 1fr);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.lex-grade-grid,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.lex-note-grid,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.lex-library-grid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repeat(2, 1fr);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@media (max-width: 700px)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#lexstudy-app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.lex-sidebar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position: fixed;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left: -270px;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top: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bottom: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z-index: 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transition: .25s;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#lexstudy-app.mobile-open .lex-sidebar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left: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.lex-mobile-header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justify-content: space-between;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margin-bottom: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background: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padding: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border-radius: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.lex-mobile-header button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border: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background: #111827;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color: #fff;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border-radius: 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padding: 8px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.lex-main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padding: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.lex-stat-grid,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.lex-two-col,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.lex-plan-main,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.lex-grade-grid,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.lex-note-grid,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.lex-library-grid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.lex-page-title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.lex-subject-row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.lex-target-item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align-items: flex-start;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flex-direction: column;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.lex-history-row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grid-template-columns: 1fr;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gap: 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#lex-timer-time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font-size: 48px;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.lex-study-box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padding: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`);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/* =========================================================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INICIALIZAÇÃO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========================================================= */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GM_registerMenuCommand(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'Abrir LexStudy V4.0',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createApp();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render();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createFloatingButton();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applyTheme();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// Não abre automaticamente sobre o site.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// Clique no botão LexStudy para abrir.</w:t>
      </w:r>
    </w:p>
    <w:p>
      <w:pPr>
        <w:spacing w:after="0"/>
      </w:pPr>
      <w:r>
        <w:rPr>
          <w:rFonts w:ascii="Courier New" w:hAnsi="Courier New"/>
          <w:sz w:val="16"/>
        </w:rPr>
        <w:t>})();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